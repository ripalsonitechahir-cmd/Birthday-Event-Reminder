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Upcoming Birthdays &amp; Events Web Application</w:t>
      </w:r>
    </w:p>
    <w:p>
      <w:pPr>
        <w:jc w:val="center"/>
      </w:pPr>
      <w:r>
        <w:rPr>
          <w:i/>
          <w:sz w:val="22"/>
        </w:rPr>
        <w:t>Detailed Product &amp; Functional Requirements — Technology Agnostic</w:t>
      </w:r>
    </w:p>
    <w:p>
      <w:r>
        <w:t>Document purpose: provide a technology-independent baseline for product discovery, UX design, development planning, QA/UAT, and release acceptance.</w:t>
      </w:r>
    </w:p>
    <w:p>
      <w:pPr>
        <w:pStyle w:val="Heading1"/>
      </w:pPr>
      <w:r>
        <w:t>1. Product Overview</w:t>
      </w:r>
    </w:p>
    <w:p>
      <w:pPr>
        <w:pStyle w:val="ListBullet"/>
      </w:pPr>
      <w:r>
        <w:t>The application allows users to store birthdays, anniversaries, holidays, appointments, reminders, and other important events in one place. The primary experience is a clear timeline showing what person or event is coming up soonest.</w:t>
      </w:r>
    </w:p>
    <w:p>
      <w:pPr>
        <w:pStyle w:val="ListBullet"/>
      </w:pPr>
      <w:r>
        <w:t>The product should be simple enough for a first-time user while supporting recurring events, reminders, categories, search, filtering, and useful upcoming-event views.</w:t>
      </w:r>
    </w:p>
    <w:p>
      <w:pPr>
        <w:pStyle w:val="Heading1"/>
      </w:pPr>
      <w:r>
        <w:t>2. Product Goals</w:t>
      </w:r>
    </w:p>
    <w:p>
      <w:pPr>
        <w:pStyle w:val="ListBullet"/>
      </w:pPr>
      <w:r>
        <w:t>Provide one central place to record important birthdays and events.</w:t>
      </w:r>
    </w:p>
    <w:p>
      <w:pPr>
        <w:pStyle w:val="ListBullet"/>
      </w:pPr>
      <w:r>
        <w:t>Show the next upcoming event prominently without requiring the user to search.</w:t>
      </w:r>
    </w:p>
    <w:p>
      <w:pPr>
        <w:pStyle w:val="ListBullet"/>
      </w:pPr>
      <w:r>
        <w:t>Make recurring annual events easy to create and maintain.</w:t>
      </w:r>
    </w:p>
    <w:p>
      <w:pPr>
        <w:pStyle w:val="ListBullet"/>
      </w:pPr>
      <w:r>
        <w:t>Allow users to quickly understand what is happening today, this week, this month, and later.</w:t>
      </w:r>
    </w:p>
    <w:p>
      <w:pPr>
        <w:pStyle w:val="ListBullet"/>
      </w:pPr>
      <w:r>
        <w:t>Reduce missed birthdays and important occasions through configurable reminders.</w:t>
      </w:r>
    </w:p>
    <w:p>
      <w:pPr>
        <w:pStyle w:val="ListBullet"/>
      </w:pPr>
      <w:r>
        <w:t>Keep the interface simple, responsive, accessible, and easy to use.</w:t>
      </w:r>
    </w:p>
    <w:p>
      <w:pPr>
        <w:pStyle w:val="Heading1"/>
      </w:pPr>
      <w:r>
        <w:t>3. Scope</w:t>
      </w:r>
    </w:p>
    <w:p>
      <w:pPr>
        <w:pStyle w:val="ListBullet"/>
      </w:pPr>
      <w:r>
        <w:t>User account and authentication lifecycle.</w:t>
      </w:r>
    </w:p>
    <w:p>
      <w:pPr>
        <w:pStyle w:val="ListBullet"/>
      </w:pPr>
      <w:r>
        <w:t>User profile and preferences.</w:t>
      </w:r>
    </w:p>
    <w:p>
      <w:pPr>
        <w:pStyle w:val="ListBullet"/>
      </w:pPr>
      <w:r>
        <w:t>Person/contact records.</w:t>
      </w:r>
    </w:p>
    <w:p>
      <w:pPr>
        <w:pStyle w:val="ListBullet"/>
      </w:pPr>
      <w:r>
        <w:t>Event records linked to people or stored independently.</w:t>
      </w:r>
    </w:p>
    <w:p>
      <w:pPr>
        <w:pStyle w:val="ListBullet"/>
      </w:pPr>
      <w:r>
        <w:t>Birthday and anniversary support.</w:t>
      </w:r>
    </w:p>
    <w:p>
      <w:pPr>
        <w:pStyle w:val="ListBullet"/>
      </w:pPr>
      <w:r>
        <w:t>One-time and recurring events.</w:t>
      </w:r>
    </w:p>
    <w:p>
      <w:pPr>
        <w:pStyle w:val="ListBullet"/>
      </w:pPr>
      <w:r>
        <w:t>Upcoming/next-event dashboard.</w:t>
      </w:r>
    </w:p>
    <w:p>
      <w:pPr>
        <w:pStyle w:val="ListBullet"/>
      </w:pPr>
      <w:r>
        <w:t>Calendar/list views.</w:t>
      </w:r>
    </w:p>
    <w:p>
      <w:pPr>
        <w:pStyle w:val="ListBullet"/>
      </w:pPr>
      <w:r>
        <w:t>Search, filtering, sorting, and grouping.</w:t>
      </w:r>
    </w:p>
    <w:p>
      <w:pPr>
        <w:pStyle w:val="ListBullet"/>
      </w:pPr>
      <w:r>
        <w:t>Event reminders and notification preferences.</w:t>
      </w:r>
    </w:p>
    <w:p>
      <w:pPr>
        <w:pStyle w:val="ListBullet"/>
      </w:pPr>
      <w:r>
        <w:t>Event history and completion/status where applicable.</w:t>
      </w:r>
    </w:p>
    <w:p>
      <w:pPr>
        <w:pStyle w:val="ListBullet"/>
      </w:pPr>
      <w:r>
        <w:t>Import/export capability as a future or optional phase.</w:t>
      </w:r>
    </w:p>
    <w:p>
      <w:pPr>
        <w:pStyle w:val="Heading1"/>
      </w:pPr>
      <w:r>
        <w:t>4. Key User Stories</w:t>
      </w:r>
    </w:p>
    <w:p>
      <w:pPr>
        <w:pStyle w:val="ListBullet"/>
      </w:pPr>
      <w:r>
        <w:t>As a user, I want to add a person's birthday so that I can see when it is coming up.</w:t>
      </w:r>
    </w:p>
    <w:p>
      <w:pPr>
        <w:pStyle w:val="ListBullet"/>
      </w:pPr>
      <w:r>
        <w:t>As a user, I want to add an event without a person so that I can track appointments, holidays, deadlines, and other dates.</w:t>
      </w:r>
    </w:p>
    <w:p>
      <w:pPr>
        <w:pStyle w:val="ListBullet"/>
      </w:pPr>
      <w:r>
        <w:t>As a user, I want recurring birthdays to automatically appear every year.</w:t>
      </w:r>
    </w:p>
    <w:p>
      <w:pPr>
        <w:pStyle w:val="ListBullet"/>
      </w:pPr>
      <w:r>
        <w:t>As a user, I want to see the next upcoming event immediately after signing in.</w:t>
      </w:r>
    </w:p>
    <w:p>
      <w:pPr>
        <w:pStyle w:val="ListBullet"/>
      </w:pPr>
      <w:r>
        <w:t>As a user, I want to see all events for the next 7, 30, or 90 days.</w:t>
      </w:r>
    </w:p>
    <w:p>
      <w:pPr>
        <w:pStyle w:val="ListBullet"/>
      </w:pPr>
      <w:r>
        <w:t>As a user, I want to search for a person or event.</w:t>
      </w:r>
    </w:p>
    <w:p>
      <w:pPr>
        <w:pStyle w:val="ListBullet"/>
      </w:pPr>
      <w:r>
        <w:t>As a user, I want to filter events by category and date range.</w:t>
      </w:r>
    </w:p>
    <w:p>
      <w:pPr>
        <w:pStyle w:val="ListBullet"/>
      </w:pPr>
      <w:r>
        <w:t>As a user, I want reminders before an event.</w:t>
      </w:r>
    </w:p>
    <w:p>
      <w:pPr>
        <w:pStyle w:val="ListBullet"/>
      </w:pPr>
      <w:r>
        <w:t>As a user, I want to edit or delete an event.</w:t>
      </w:r>
    </w:p>
    <w:p>
      <w:pPr>
        <w:pStyle w:val="ListBullet"/>
      </w:pPr>
      <w:r>
        <w:t>As a user, I want events to remain correct when a year changes.</w:t>
      </w:r>
    </w:p>
    <w:p>
      <w:pPr>
        <w:pStyle w:val="Heading1"/>
      </w:pPr>
      <w:r>
        <w:t>5. Core Domain Concepts</w:t>
      </w:r>
    </w:p>
    <w:p>
      <w:pPr>
        <w:pStyle w:val="ListBullet"/>
      </w:pPr>
      <w:r>
        <w:t>User: the owner of personal data and preferences.</w:t>
      </w:r>
    </w:p>
    <w:p>
      <w:pPr>
        <w:pStyle w:val="ListBullet"/>
      </w:pPr>
      <w:r>
        <w:t>Person: a contact/person whose birthday, anniversary, or other events may be tracked.</w:t>
      </w:r>
    </w:p>
    <w:p>
      <w:pPr>
        <w:pStyle w:val="ListBullet"/>
      </w:pPr>
      <w:r>
        <w:t>Event: a dated occurrence that may be linked to a person.</w:t>
      </w:r>
    </w:p>
    <w:p>
      <w:pPr>
        <w:pStyle w:val="ListBullet"/>
      </w:pPr>
      <w:r>
        <w:t>Event Category: a configurable classification such as Birthday, Anniversary, Appointment, Holiday, Meeting, Reminder, or Other.</w:t>
      </w:r>
    </w:p>
    <w:p>
      <w:pPr>
        <w:pStyle w:val="ListBullet"/>
      </w:pPr>
      <w:r>
        <w:t>Recurrence Rule: defines whether and how an event repeats.</w:t>
      </w:r>
    </w:p>
    <w:p>
      <w:pPr>
        <w:pStyle w:val="ListBullet"/>
      </w:pPr>
      <w:r>
        <w:t>Reminder: defines when the user should be notified relative to an event.</w:t>
      </w:r>
    </w:p>
    <w:p>
      <w:pPr>
        <w:pStyle w:val="Heading1"/>
      </w:pPr>
      <w:r>
        <w:t>6. Functional Requirements — Authentication &amp; User Profile</w:t>
      </w:r>
    </w:p>
    <w:p>
      <w:pPr>
        <w:pStyle w:val="ListBullet"/>
      </w:pPr>
      <w:r>
        <w:t>Users shall be able to register, sign in, sign out, and recover access.</w:t>
      </w:r>
    </w:p>
    <w:p>
      <w:pPr>
        <w:pStyle w:val="ListBullet"/>
      </w:pPr>
      <w:r>
        <w:t>Each user shall have isolated event data unless a future sharing feature explicitly permits collaboration.</w:t>
      </w:r>
    </w:p>
    <w:p>
      <w:pPr>
        <w:pStyle w:val="ListBullet"/>
      </w:pPr>
      <w:r>
        <w:t>The profile shall support display name and relevant preferences.</w:t>
      </w:r>
    </w:p>
    <w:p>
      <w:pPr>
        <w:pStyle w:val="ListBullet"/>
      </w:pPr>
      <w:r>
        <w:t>Users shall be able to configure date format, time zone, first day of week, and notification preferences.</w:t>
      </w:r>
    </w:p>
    <w:p>
      <w:pPr>
        <w:pStyle w:val="ListBullet"/>
      </w:pPr>
      <w:r>
        <w:t>Security-sensitive account operations shall require appropriate verification.</w:t>
      </w:r>
    </w:p>
    <w:p>
      <w:pPr>
        <w:pStyle w:val="Heading1"/>
      </w:pPr>
      <w:r>
        <w:t>7. Functional Requirements — People</w:t>
      </w:r>
    </w:p>
    <w:p>
      <w:pPr>
        <w:pStyle w:val="ListBullet"/>
      </w:pPr>
      <w:r>
        <w:t>Users shall be able to create, view, edit, and delete person records.</w:t>
      </w:r>
    </w:p>
    <w:p>
      <w:pPr>
        <w:pStyle w:val="ListBullet"/>
      </w:pPr>
      <w:r>
        <w:t>Minimum person fields: name.</w:t>
      </w:r>
    </w:p>
    <w:p>
      <w:pPr>
        <w:pStyle w:val="ListBullet"/>
      </w:pPr>
      <w:r>
        <w:t>Optional fields: nickname, email, phone, notes, relationship, category/group, profile image, and preferred contact information.</w:t>
      </w:r>
    </w:p>
    <w:p>
      <w:pPr>
        <w:pStyle w:val="ListBullet"/>
      </w:pPr>
      <w:r>
        <w:t>Users shall be able to associate one or more events with a person.</w:t>
      </w:r>
    </w:p>
    <w:p>
      <w:pPr>
        <w:pStyle w:val="ListBullet"/>
      </w:pPr>
      <w:r>
        <w:t>Deleting a person must clearly explain what happens to linked events; the preferred default is to preserve events as independent records unless the user explicitly chooses deletion.</w:t>
      </w:r>
    </w:p>
    <w:p>
      <w:pPr>
        <w:pStyle w:val="ListBullet"/>
      </w:pPr>
      <w:r>
        <w:t>Duplicate-name handling should not prevent users from creating different people with the same name.</w:t>
      </w:r>
    </w:p>
    <w:p>
      <w:pPr>
        <w:pStyle w:val="Heading1"/>
      </w:pPr>
      <w:r>
        <w:t>8. Functional Requirements — Events</w:t>
      </w:r>
    </w:p>
    <w:p>
      <w:pPr>
        <w:pStyle w:val="ListBullet"/>
      </w:pPr>
      <w:r>
        <w:t>Users shall be able to create, view, edit, duplicate, and delete events.</w:t>
      </w:r>
    </w:p>
    <w:p>
      <w:pPr>
        <w:pStyle w:val="ListBullet"/>
      </w:pPr>
      <w:r>
        <w:t>Required fields: title/name and date.</w:t>
      </w:r>
    </w:p>
    <w:p>
      <w:pPr>
        <w:pStyle w:val="ListBullet"/>
      </w:pPr>
      <w:r>
        <w:t>Optional fields: person, category, description/notes, location, start time, end time, all-day flag, recurrence, reminders, and status.</w:t>
      </w:r>
    </w:p>
    <w:p>
      <w:pPr>
        <w:pStyle w:val="ListBullet"/>
      </w:pPr>
      <w:r>
        <w:t>Birthday events should support a date without requiring a birth year.</w:t>
      </w:r>
    </w:p>
    <w:p>
      <w:pPr>
        <w:pStyle w:val="ListBullet"/>
      </w:pPr>
      <w:r>
        <w:t>Events should support all-day and timed events.</w:t>
      </w:r>
    </w:p>
    <w:p>
      <w:pPr>
        <w:pStyle w:val="ListBullet"/>
      </w:pPr>
      <w:r>
        <w:t>Events must display using the user's configured time zone and date format.</w:t>
      </w:r>
    </w:p>
    <w:p>
      <w:pPr>
        <w:pStyle w:val="ListBullet"/>
      </w:pPr>
      <w:r>
        <w:t>Past occurrences of recurring events should not require manual recreation.</w:t>
      </w:r>
    </w:p>
    <w:p>
      <w:pPr>
        <w:pStyle w:val="Heading1"/>
      </w:pPr>
      <w:r>
        <w:t>9. Recurrence Requirements</w:t>
      </w:r>
    </w:p>
    <w:p>
      <w:pPr>
        <w:pStyle w:val="ListBullet"/>
      </w:pPr>
      <w:r>
        <w:t>Supported recurrence should include at least yearly, monthly, weekly, and one-time.</w:t>
      </w:r>
    </w:p>
    <w:p>
      <w:pPr>
        <w:pStyle w:val="ListBullet"/>
      </w:pPr>
      <w:r>
        <w:t>Yearly recurrence must correctly handle leap-day birthdays according to a documented product rule.</w:t>
      </w:r>
    </w:p>
    <w:p>
      <w:pPr>
        <w:pStyle w:val="ListBullet"/>
      </w:pPr>
      <w:r>
        <w:t>Users must be able to edit either one occurrence or the entire recurring series where the product model supports occurrences.</w:t>
      </w:r>
    </w:p>
    <w:p>
      <w:pPr>
        <w:pStyle w:val="ListBullet"/>
      </w:pPr>
      <w:r>
        <w:t>Users must be able to stop recurrence from a selected point onward.</w:t>
      </w:r>
    </w:p>
    <w:p>
      <w:pPr>
        <w:pStyle w:val="ListBullet"/>
      </w:pPr>
      <w:r>
        <w:t>Recurrence changes must not silently rewrite unrelated historical occurrences.</w:t>
      </w:r>
    </w:p>
    <w:p>
      <w:pPr>
        <w:pStyle w:val="Heading1"/>
      </w:pPr>
      <w:r>
        <w:t>10. Dashboard / Upcoming Experience</w:t>
      </w:r>
    </w:p>
    <w:p>
      <w:r>
        <w:t>The dashboard is the primary product experience.</w:t>
      </w:r>
    </w:p>
    <w:p>
      <w:pPr>
        <w:pStyle w:val="ListBullet"/>
      </w:pPr>
      <w:r>
        <w:t>It shall prominently display the nearest upcoming event based on the current date/time and the user's time zone.</w:t>
      </w:r>
    </w:p>
    <w:p>
      <w:pPr>
        <w:pStyle w:val="ListBullet"/>
      </w:pPr>
      <w:r>
        <w:t>It shall show upcoming events in chronological order.</w:t>
      </w:r>
    </w:p>
    <w:p>
      <w:pPr>
        <w:pStyle w:val="ListBullet"/>
      </w:pPr>
      <w:r>
        <w:t>Events occurring today should be visually identifiable.</w:t>
      </w:r>
    </w:p>
    <w:p>
      <w:pPr>
        <w:pStyle w:val="ListBullet"/>
      </w:pPr>
      <w:r>
        <w:t>The user should be able to switch between useful windows such as Today, Next 7 Days, Next 30 Days, and All Upcoming.</w:t>
      </w:r>
    </w:p>
    <w:p>
      <w:r>
        <w:t>The dashboard should distinguish birthdays, anniversaries, appointments, and general events using clear labels rather than relying only on color.</w:t>
      </w:r>
    </w:p>
    <w:p>
      <w:pPr>
        <w:pStyle w:val="ListBullet"/>
      </w:pPr>
      <w:r>
        <w:t>Where useful, the interface should show relative information such as 'Today', 'Tomorrow', or 'in 5 days' alongside the exact date.</w:t>
      </w:r>
    </w:p>
    <w:p>
      <w:pPr>
        <w:pStyle w:val="ListBullet"/>
      </w:pPr>
      <w:r>
        <w:t>An empty state should explain how to add the first event.</w:t>
      </w:r>
    </w:p>
    <w:p>
      <w:pPr>
        <w:pStyle w:val="Heading1"/>
      </w:pPr>
      <w:r>
        <w:t>11. Calendar &amp; List Views</w:t>
      </w:r>
    </w:p>
    <w:p>
      <w:pPr>
        <w:pStyle w:val="ListBullet"/>
      </w:pPr>
      <w:r>
        <w:t>Calendar view should provide month navigation and allow selecting a date.</w:t>
      </w:r>
    </w:p>
    <w:p>
      <w:pPr>
        <w:pStyle w:val="ListBullet"/>
      </w:pPr>
      <w:r>
        <w:t>List view should provide efficient scanning of upcoming events.</w:t>
      </w:r>
    </w:p>
    <w:p>
      <w:pPr>
        <w:pStyle w:val="ListBullet"/>
      </w:pPr>
      <w:r>
        <w:t>Events on the same date should be grouped or clearly separated.</w:t>
      </w:r>
    </w:p>
    <w:p>
      <w:pPr>
        <w:pStyle w:val="ListBullet"/>
      </w:pPr>
      <w:r>
        <w:t>Users should be able to navigate directly from a list/calendar item to event details.</w:t>
      </w:r>
    </w:p>
    <w:p>
      <w:pPr>
        <w:pStyle w:val="ListBullet"/>
      </w:pPr>
      <w:r>
        <w:t>Past and future events should be visually distinguishable.</w:t>
      </w:r>
    </w:p>
    <w:p>
      <w:pPr>
        <w:pStyle w:val="Heading1"/>
      </w:pPr>
      <w:r>
        <w:t>12. Search, Filter &amp; Sort</w:t>
      </w:r>
    </w:p>
    <w:p>
      <w:pPr>
        <w:pStyle w:val="ListBullet"/>
      </w:pPr>
      <w:r>
        <w:t>Search should support person name, event title, notes where appropriate, and category.</w:t>
      </w:r>
    </w:p>
    <w:p>
      <w:pPr>
        <w:pStyle w:val="ListBullet"/>
      </w:pPr>
      <w:r>
        <w:t>Filters should include date range, category, person, recurring/non-recurring, and status where applicable.</w:t>
      </w:r>
    </w:p>
    <w:p>
      <w:pPr>
        <w:pStyle w:val="ListBullet"/>
      </w:pPr>
      <w:r>
        <w:t>Default sort for upcoming events is chronological ascending.</w:t>
      </w:r>
    </w:p>
    <w:p>
      <w:pPr>
        <w:pStyle w:val="ListBullet"/>
      </w:pPr>
      <w:r>
        <w:t>Users should be able to sort or group by category/person/date when useful.</w:t>
      </w:r>
    </w:p>
    <w:p>
      <w:pPr>
        <w:pStyle w:val="ListBullet"/>
      </w:pPr>
      <w:r>
        <w:t>Filters should be easy to clear and should not permanently alter stored data.</w:t>
      </w:r>
    </w:p>
    <w:p>
      <w:pPr>
        <w:pStyle w:val="Heading1"/>
      </w:pPr>
      <w:r>
        <w:t>13. Reminders &amp; Notifications</w:t>
      </w:r>
    </w:p>
    <w:p>
      <w:pPr>
        <w:pStyle w:val="ListBullet"/>
      </w:pPr>
      <w:r>
        <w:t>Users should be able to configure one or more reminders for an event.</w:t>
      </w:r>
    </w:p>
    <w:p>
      <w:pPr>
        <w:pStyle w:val="ListBullet"/>
      </w:pPr>
      <w:r>
        <w:t>Useful reminder choices include same day, 1 day before, 2 days before, 1 week before, and a custom interval.</w:t>
      </w:r>
    </w:p>
    <w:p>
      <w:pPr>
        <w:pStyle w:val="ListBullet"/>
      </w:pPr>
      <w:r>
        <w:t>Users should be able to disable reminders globally or per event.</w:t>
      </w:r>
    </w:p>
    <w:p>
      <w:pPr>
        <w:pStyle w:val="ListBullet"/>
      </w:pPr>
      <w:r>
        <w:t>Reminder delivery should respect the user's configured time zone.</w:t>
      </w:r>
    </w:p>
    <w:p>
      <w:pPr>
        <w:pStyle w:val="ListBullet"/>
      </w:pPr>
      <w:r>
        <w:t>The system should avoid duplicate notifications for the same reminder occurrence.</w:t>
      </w:r>
    </w:p>
    <w:p>
      <w:pPr>
        <w:pStyle w:val="ListBullet"/>
      </w:pPr>
      <w:r>
        <w:t>Notification failure should not modify or lose the underlying event.</w:t>
      </w:r>
    </w:p>
    <w:p>
      <w:pPr>
        <w:pStyle w:val="Heading1"/>
      </w:pPr>
      <w:r>
        <w:t>14. Event Detail Page</w:t>
      </w:r>
    </w:p>
    <w:p>
      <w:pPr>
        <w:pStyle w:val="ListBullet"/>
      </w:pPr>
      <w:r>
        <w:t>Show event title, date/time, recurrence, category, linked person, notes, location, and reminder configuration.</w:t>
      </w:r>
    </w:p>
    <w:p>
      <w:pPr>
        <w:pStyle w:val="ListBullet"/>
      </w:pPr>
      <w:r>
        <w:t>Show clear Edit and Delete actions.</w:t>
      </w:r>
    </w:p>
    <w:p>
      <w:pPr>
        <w:pStyle w:val="ListBullet"/>
      </w:pPr>
      <w:r>
        <w:t>For recurring events, clearly indicate that the event is part of a series.</w:t>
      </w:r>
    </w:p>
    <w:p>
      <w:pPr>
        <w:pStyle w:val="ListBullet"/>
      </w:pPr>
      <w:r>
        <w:t>Provide contextual actions such as 'Add another event' or 'View person' where appropriate.</w:t>
      </w:r>
    </w:p>
    <w:p>
      <w:pPr>
        <w:pStyle w:val="Heading1"/>
      </w:pPr>
      <w:r>
        <w:t>15. Validation &amp; Business Rules</w:t>
      </w:r>
    </w:p>
    <w:p>
      <w:pPr>
        <w:pStyle w:val="ListBullet"/>
      </w:pPr>
      <w:r>
        <w:t>Event date is mandatory.</w:t>
      </w:r>
    </w:p>
    <w:p>
      <w:pPr>
        <w:pStyle w:val="ListBullet"/>
      </w:pPr>
      <w:r>
        <w:t>End time cannot be earlier than start time when both are provided.</w:t>
      </w:r>
    </w:p>
    <w:p>
      <w:pPr>
        <w:pStyle w:val="ListBullet"/>
      </w:pPr>
      <w:r>
        <w:t>Recurring events must contain a valid recurrence configuration.</w:t>
      </w:r>
    </w:p>
    <w:p>
      <w:pPr>
        <w:pStyle w:val="ListBullet"/>
      </w:pPr>
      <w:r>
        <w:t>Reminder times must resolve to a valid time before the relevant occurrence.</w:t>
      </w:r>
    </w:p>
    <w:p>
      <w:pPr>
        <w:pStyle w:val="ListBullet"/>
      </w:pPr>
      <w:r>
        <w:t>Deleted events should not appear in upcoming views.</w:t>
      </w:r>
    </w:p>
    <w:p>
      <w:pPr>
        <w:pStyle w:val="ListBullet"/>
      </w:pPr>
      <w:r>
        <w:t>Invalid or incomplete submissions should return field-level validation messages.</w:t>
      </w:r>
    </w:p>
    <w:p>
      <w:pPr>
        <w:pStyle w:val="ListBullet"/>
      </w:pPr>
      <w:r>
        <w:t>Date calculations must handle month boundaries, year boundaries, daylight-saving changes where applicable, and leap years.</w:t>
      </w:r>
    </w:p>
    <w:p>
      <w:pPr>
        <w:pStyle w:val="Heading1"/>
      </w:pPr>
      <w:r>
        <w:t>16. Data Ownership &amp; Privacy Requirements</w:t>
      </w:r>
    </w:p>
    <w:p>
      <w:pPr>
        <w:pStyle w:val="ListBullet"/>
      </w:pPr>
      <w:r>
        <w:t>Users must only access records they are authorized to access.</w:t>
      </w:r>
    </w:p>
    <w:p>
      <w:pPr>
        <w:pStyle w:val="ListBullet"/>
      </w:pPr>
      <w:r>
        <w:t>Personal contact information should not be exposed publicly by default.</w:t>
      </w:r>
    </w:p>
    <w:p>
      <w:pPr>
        <w:pStyle w:val="ListBullet"/>
      </w:pPr>
      <w:r>
        <w:t>Sensitive account operations should be auditable where appropriate.</w:t>
      </w:r>
    </w:p>
    <w:p>
      <w:pPr>
        <w:pStyle w:val="ListBullet"/>
      </w:pPr>
      <w:r>
        <w:t>Deletion should have a clear confirmation step.</w:t>
      </w:r>
    </w:p>
    <w:p>
      <w:pPr>
        <w:pStyle w:val="ListBullet"/>
      </w:pPr>
      <w:r>
        <w:t>Where permanent deletion is supported, the product should clearly distinguish deletion from archival.</w:t>
      </w:r>
    </w:p>
    <w:p>
      <w:pPr>
        <w:pStyle w:val="ListBullet"/>
      </w:pPr>
      <w:r>
        <w:t>Backups and retention policies should be defined as part of the operational design.</w:t>
      </w:r>
    </w:p>
    <w:p>
      <w:pPr>
        <w:pStyle w:val="Heading1"/>
      </w:pPr>
      <w:r>
        <w:t>17. Accessibility &amp; UX Requirements</w:t>
      </w:r>
    </w:p>
    <w:p>
      <w:pPr>
        <w:pStyle w:val="ListBullet"/>
      </w:pPr>
      <w:r>
        <w:t>All core functionality should be usable with keyboard navigation.</w:t>
      </w:r>
    </w:p>
    <w:p>
      <w:pPr>
        <w:pStyle w:val="ListBullet"/>
      </w:pPr>
      <w:r>
        <w:t>Forms should have clear labels and accessible validation messages.</w:t>
      </w:r>
    </w:p>
    <w:p>
      <w:pPr>
        <w:pStyle w:val="ListBullet"/>
      </w:pPr>
      <w:r>
        <w:t>Interactive controls should have meaningful accessible names.</w:t>
      </w:r>
    </w:p>
    <w:p>
      <w:pPr>
        <w:pStyle w:val="ListBullet"/>
      </w:pPr>
      <w:r>
        <w:t>Information should not depend on color alone.</w:t>
      </w:r>
    </w:p>
    <w:p>
      <w:pPr>
        <w:pStyle w:val="ListBullet"/>
      </w:pPr>
      <w:r>
        <w:t>Text and controls should remain usable on mobile, tablet, and desktop layouts.</w:t>
      </w:r>
    </w:p>
    <w:p>
      <w:pPr>
        <w:pStyle w:val="ListBullet"/>
      </w:pPr>
      <w:r>
        <w:t>Dates should be understandable and unambiguous.</w:t>
      </w:r>
    </w:p>
    <w:p>
      <w:pPr>
        <w:pStyle w:val="Heading1"/>
      </w:pPr>
      <w:r>
        <w:t>18. Non-Functional Requirements</w:t>
      </w:r>
    </w:p>
    <w:p>
      <w:pPr>
        <w:pStyle w:val="ListBullet"/>
      </w:pPr>
      <w:r>
        <w:t>Responsive web experience across supported modern browsers.</w:t>
      </w:r>
    </w:p>
    <w:p>
      <w:pPr>
        <w:pStyle w:val="ListBullet"/>
      </w:pPr>
      <w:r>
        <w:t>Fast initial dashboard rendering for normal user data volumes.</w:t>
      </w:r>
    </w:p>
    <w:p>
      <w:pPr>
        <w:pStyle w:val="ListBullet"/>
      </w:pPr>
      <w:r>
        <w:t>Pagination, lazy loading, or equivalent techniques should be considered for very large event histories.</w:t>
      </w:r>
    </w:p>
    <w:p>
      <w:pPr>
        <w:pStyle w:val="ListBullet"/>
      </w:pPr>
      <w:r>
        <w:t>System should remain reliable around date/time boundaries.</w:t>
      </w:r>
    </w:p>
    <w:p>
      <w:pPr>
        <w:pStyle w:val="ListBullet"/>
      </w:pPr>
      <w:r>
        <w:t>Errors should be logged without exposing sensitive user data to the end user.</w:t>
      </w:r>
    </w:p>
    <w:p>
      <w:pPr>
        <w:pStyle w:val="ListBullet"/>
      </w:pPr>
      <w:r>
        <w:t>Critical user actions should be safe against accidental duplicate submission.</w:t>
      </w:r>
    </w:p>
    <w:p>
      <w:pPr>
        <w:pStyle w:val="Heading1"/>
      </w:pPr>
      <w:r>
        <w:t>19. Suggested Screens</w:t>
      </w:r>
    </w:p>
    <w:p>
      <w:pPr>
        <w:pStyle w:val="ListBullet"/>
      </w:pPr>
      <w:r>
        <w:t>Landing / Sign In.</w:t>
      </w:r>
    </w:p>
    <w:p>
      <w:pPr>
        <w:pStyle w:val="ListBullet"/>
      </w:pPr>
      <w:r>
        <w:t>Registration / Account Recovery.</w:t>
      </w:r>
    </w:p>
    <w:p>
      <w:pPr>
        <w:pStyle w:val="ListBullet"/>
      </w:pPr>
      <w:r>
        <w:t>Dashboard — Next Upcoming Event.</w:t>
      </w:r>
    </w:p>
    <w:p>
      <w:pPr>
        <w:pStyle w:val="ListBullet"/>
      </w:pPr>
      <w:r>
        <w:t>All Upcoming Events.</w:t>
      </w:r>
    </w:p>
    <w:p>
      <w:pPr>
        <w:pStyle w:val="ListBullet"/>
      </w:pPr>
      <w:r>
        <w:t>Calendar.</w:t>
      </w:r>
    </w:p>
    <w:p>
      <w:pPr>
        <w:pStyle w:val="ListBullet"/>
      </w:pPr>
      <w:r>
        <w:t>People / Contacts.</w:t>
      </w:r>
    </w:p>
    <w:p>
      <w:pPr>
        <w:pStyle w:val="ListBullet"/>
      </w:pPr>
      <w:r>
        <w:t>Person Details.</w:t>
      </w:r>
    </w:p>
    <w:p>
      <w:pPr>
        <w:pStyle w:val="ListBullet"/>
      </w:pPr>
      <w:r>
        <w:t>Add/Edit Event.</w:t>
      </w:r>
    </w:p>
    <w:p>
      <w:pPr>
        <w:pStyle w:val="ListBullet"/>
      </w:pPr>
      <w:r>
        <w:t>Event Details.</w:t>
      </w:r>
    </w:p>
    <w:p>
      <w:pPr>
        <w:pStyle w:val="ListBullet"/>
      </w:pPr>
      <w:r>
        <w:t>Categories.</w:t>
      </w:r>
    </w:p>
    <w:p>
      <w:pPr>
        <w:pStyle w:val="ListBullet"/>
      </w:pPr>
      <w:r>
        <w:t>Notification &amp; Reminder Settings.</w:t>
      </w:r>
    </w:p>
    <w:p>
      <w:pPr>
        <w:pStyle w:val="ListBullet"/>
      </w:pPr>
      <w:r>
        <w:t>Profile &amp; Preferences.</w:t>
      </w:r>
    </w:p>
    <w:p>
      <w:pPr>
        <w:pStyle w:val="Heading1"/>
      </w:pPr>
      <w:r>
        <w:t>20. Dashboard Example Behaviour</w:t>
      </w:r>
    </w:p>
    <w:p>
      <w:r>
        <w:t>If today is 30 September and the next events are a birthday on 2 October, an appointment on 5 October, and an anniversary on 12 October, the dashboard should show the 2 October birthday as the next upcoming item and then list the remaining events chronologically.</w:t>
      </w:r>
    </w:p>
    <w:p>
      <w:r>
        <w:t>If an annual birthday occurred yesterday, its next occurrence should automatically resolve to the next applicable year rather than remaining incorrectly at the old date.</w:t>
      </w:r>
    </w:p>
    <w:p>
      <w:pPr>
        <w:pStyle w:val="Heading1"/>
      </w:pPr>
      <w:r>
        <w:t>21. Error &amp; Empty States</w:t>
      </w:r>
    </w:p>
    <w:p>
      <w:pPr>
        <w:pStyle w:val="ListBullet"/>
      </w:pPr>
      <w:r>
        <w:t>First-use state: explain the benefit and provide a prominent Add Event action.</w:t>
      </w:r>
    </w:p>
    <w:p>
      <w:pPr>
        <w:pStyle w:val="ListBullet"/>
      </w:pPr>
      <w:r>
        <w:t>No upcoming events: explain that there are no upcoming items and provide Add Event.</w:t>
      </w:r>
    </w:p>
    <w:p>
      <w:pPr>
        <w:pStyle w:val="ListBullet"/>
      </w:pPr>
      <w:r>
        <w:t>Search with no results: show a clear no-results message and allow filters/search to be reset.</w:t>
      </w:r>
    </w:p>
    <w:p>
      <w:pPr>
        <w:pStyle w:val="ListBullet"/>
      </w:pPr>
      <w:r>
        <w:t>Save failure: preserve entered form data where possible and explain that the event was not saved.</w:t>
      </w:r>
    </w:p>
    <w:p>
      <w:pPr>
        <w:pStyle w:val="ListBullet"/>
      </w:pPr>
      <w:r>
        <w:t>Delete confirmation: identify the item being deleted and explain whether recurrence/history is affected.</w:t>
      </w:r>
    </w:p>
    <w:p>
      <w:pPr>
        <w:pStyle w:val="Heading1"/>
      </w:pPr>
      <w:r>
        <w:t>22. Audit &amp; Operational Considerations</w:t>
      </w:r>
    </w:p>
    <w:p>
      <w:pPr>
        <w:pStyle w:val="ListBullet"/>
      </w:pPr>
      <w:r>
        <w:t>Track creation and modification timestamps.</w:t>
      </w:r>
    </w:p>
    <w:p>
      <w:pPr>
        <w:pStyle w:val="ListBullet"/>
      </w:pPr>
      <w:r>
        <w:t>Track the owning user for each record.</w:t>
      </w:r>
    </w:p>
    <w:p>
      <w:pPr>
        <w:pStyle w:val="ListBullet"/>
      </w:pPr>
      <w:r>
        <w:t>Where required, retain a safe audit trail for administrative or compliance purposes.</w:t>
      </w:r>
    </w:p>
    <w:p>
      <w:pPr>
        <w:pStyle w:val="ListBullet"/>
      </w:pPr>
      <w:r>
        <w:t>Monitor notification processing failures and recurring-event calculation failures.</w:t>
      </w:r>
    </w:p>
    <w:p>
      <w:pPr>
        <w:pStyle w:val="ListBullet"/>
      </w:pPr>
      <w:r>
        <w:t>Provide operational diagnostics without exposing personal event details unnecessarily.</w:t>
      </w:r>
    </w:p>
    <w:p>
      <w:pPr>
        <w:pStyle w:val="Heading1"/>
      </w:pPr>
      <w:r>
        <w:t>23. MVP vs Future Scope</w:t>
      </w:r>
    </w:p>
    <w:p>
      <w:pPr>
        <w:pStyle w:val="ListBullet"/>
      </w:pPr>
      <w:r>
        <w:t>MVP: authentication, people, events, birthdays, recurring yearly events, dashboard, list view, search/filter, edit/delete, basic reminders, responsive UI.</w:t>
      </w:r>
    </w:p>
    <w:p>
      <w:pPr>
        <w:pStyle w:val="ListBullet"/>
      </w:pPr>
      <w:r>
        <w:t>Phase 2: calendar view, advanced recurrence, richer notifications, import/export, bulk operations, categories management, analytics.</w:t>
      </w:r>
    </w:p>
    <w:p>
      <w:pPr>
        <w:pStyle w:val="ListBullet"/>
      </w:pPr>
      <w:r>
        <w:t>Future: shared calendars, family/team access, invitation workflows, integrations, mobile apps, advanced notification channels.</w:t>
      </w:r>
    </w:p>
    <w:p>
      <w:pPr>
        <w:pStyle w:val="Heading1"/>
      </w:pPr>
      <w:r>
        <w:t>24. Acceptance Criteria</w:t>
      </w:r>
    </w:p>
    <w:p>
      <w:r>
        <w:t>A new user can create an account and add a birthday in a few steps.</w:t>
      </w:r>
    </w:p>
    <w:p>
      <w:r>
        <w:t>The birthday appears in the upcoming list in the correct chronological position.</w:t>
      </w:r>
    </w:p>
    <w:p>
      <w:r>
        <w:t>A yearly birthday automatically appears in the next applicable year.</w:t>
      </w:r>
    </w:p>
    <w:p>
      <w:r>
        <w:t>The dashboard correctly identifies the nearest future event.</w:t>
      </w:r>
    </w:p>
    <w:p>
      <w:r>
        <w:t>Users can edit and delete events.</w:t>
      </w:r>
    </w:p>
    <w:p>
      <w:r>
        <w:t>Users can search and filter events.</w:t>
      </w:r>
    </w:p>
    <w:p>
      <w:pPr>
        <w:pStyle w:val="ListBullet"/>
      </w:pPr>
      <w:r>
        <w:t>Configured reminders are generated at the correct relative time.</w:t>
      </w:r>
    </w:p>
    <w:p>
      <w:pPr>
        <w:pStyle w:val="ListBullet"/>
      </w:pPr>
      <w:r>
        <w:t>Events remain correct across year-end and leap-year boundaries.</w:t>
      </w:r>
    </w:p>
    <w:p>
      <w:pPr>
        <w:pStyle w:val="ListBullet"/>
      </w:pPr>
      <w:r>
        <w:t>One user's data cannot be accessed by another user.</w:t>
      </w:r>
    </w:p>
    <w:p>
      <w:pPr>
        <w:pStyle w:val="ListBullet"/>
      </w:pPr>
      <w:r>
        <w:t>Core workflows work on desktop and mobile-sized screens.</w:t>
      </w:r>
    </w:p>
    <w:p>
      <w:pPr>
        <w:pStyle w:val="Heading1"/>
      </w:pPr>
      <w:r>
        <w:t>25. Open Product Decisions</w:t>
      </w:r>
    </w:p>
    <w:p>
      <w:pPr>
        <w:pStyle w:val="ListBullet"/>
      </w:pPr>
      <w:r>
        <w:t>Should users be able to share events with family members?</w:t>
      </w:r>
    </w:p>
    <w:p>
      <w:pPr>
        <w:pStyle w:val="ListBullet"/>
      </w:pPr>
      <w:r>
        <w:t>Should person records be separate from contacts or integrated with an external address book?</w:t>
      </w:r>
    </w:p>
    <w:p>
      <w:pPr>
        <w:pStyle w:val="ListBullet"/>
      </w:pPr>
      <w:r>
        <w:t>Which notification channels are required in the first release?</w:t>
      </w:r>
    </w:p>
    <w:p>
      <w:pPr>
        <w:pStyle w:val="ListBullet"/>
      </w:pPr>
      <w:r>
        <w:t>Should the application support multiple calendars or calendar synchronization?</w:t>
      </w:r>
    </w:p>
    <w:p>
      <w:pPr>
        <w:pStyle w:val="ListBullet"/>
      </w:pPr>
      <w:r>
        <w:t>How should leap-day birthdays be treated in non-leap years?</w:t>
      </w:r>
    </w:p>
    <w:p>
      <w:pPr>
        <w:pStyle w:val="ListBullet"/>
      </w:pPr>
      <w:r>
        <w:t>Should deleting a person preserve linked events automatically?</w:t>
      </w:r>
    </w:p>
    <w:p>
      <w:pPr>
        <w:pStyle w:val="ListBullet"/>
      </w:pPr>
      <w:r>
        <w:t>Should users be able to import birthdays from a file?</w:t>
      </w:r>
    </w:p>
    <w:p>
      <w:pPr>
        <w:pStyle w:val="ListBullet"/>
      </w:pPr>
      <w:r>
        <w:t>Should categories be system-defined, user-defined, or both?</w:t>
      </w:r>
    </w:p>
    <w:p>
      <w:pPr>
        <w:pStyle w:val="Heading1"/>
      </w:pPr>
      <w:r>
        <w:t>26. Recommended Delivery Approach</w:t>
      </w:r>
    </w:p>
    <w:p>
      <w:pPr>
        <w:pStyle w:val="ListNumber"/>
      </w:pPr>
      <w:r>
        <w:t>Start with discovery and confirmation of the open product decisions.</w:t>
      </w:r>
    </w:p>
    <w:p>
      <w:pPr>
        <w:pStyle w:val="ListNumber"/>
      </w:pPr>
      <w:r>
        <w:t>Define the domain model and business rules before UI implementation.</w:t>
      </w:r>
    </w:p>
    <w:p>
      <w:pPr>
        <w:pStyle w:val="ListNumber"/>
      </w:pPr>
      <w:r>
        <w:t>Design the dashboard around the primary question: 'What is coming up next?'</w:t>
      </w:r>
    </w:p>
    <w:p>
      <w:pPr>
        <w:pStyle w:val="ListNumber"/>
      </w:pPr>
      <w:r>
        <w:t>Build the event lifecycle first: create → validate → save → calculate occurrence → display → remind → edit/delete.</w:t>
      </w:r>
    </w:p>
    <w:p>
      <w:pPr>
        <w:pStyle w:val="ListNumber"/>
      </w:pPr>
      <w:r>
        <w:t>Implement recurring-event calculation as a dedicated domain capability rather than duplicating date logic across screens.</w:t>
      </w:r>
    </w:p>
    <w:p>
      <w:pPr>
        <w:pStyle w:val="ListNumber"/>
      </w:pPr>
      <w:r>
        <w:t>Develop UX and validation together so that edge cases are visible early.</w:t>
      </w:r>
    </w:p>
    <w:p>
      <w:pPr>
        <w:pStyle w:val="ListNumber"/>
      </w:pPr>
      <w:r>
        <w:t>Use representative test data covering today, tomorrow, month-end, year-end, leap years, recurring events, and multiple events on the same date.</w:t>
      </w:r>
    </w:p>
    <w:p>
      <w:pPr>
        <w:pStyle w:val="ListNumber"/>
      </w:pPr>
      <w:r>
        <w:t>Complete security, accessibility, responsive, performance, and notification testing before production release.</w:t>
      </w:r>
    </w:p>
    <w:p>
      <w:pPr>
        <w:pStyle w:val="Heading1"/>
      </w:pPr>
      <w:r>
        <w:t>27. Bonus / Optional Deployment Requirements — Docker &amp; Kubernetes</w:t>
      </w:r>
    </w:p>
    <w:p>
      <w:pPr>
        <w:pStyle w:val="ListBullet"/>
      </w:pPr>
      <w:r>
        <w:t>Docker support should be treated as a bonus/optional implementation capability and should not be a blocker for the MVP.</w:t>
      </w:r>
    </w:p>
    <w:p>
      <w:pPr>
        <w:pStyle w:val="ListBullet"/>
      </w:pPr>
      <w:r>
        <w:t>The application should be capable of being packaged and run as a Docker container.</w:t>
      </w:r>
    </w:p>
    <w:p>
      <w:pPr>
        <w:pStyle w:val="ListBullet"/>
      </w:pPr>
      <w:r>
        <w:t>A Docker Compose setup may be provided for local development and for running the application with its supporting services.</w:t>
      </w:r>
    </w:p>
    <w:p>
      <w:pPr>
        <w:pStyle w:val="ListBullet"/>
      </w:pPr>
      <w:r>
        <w:t>Application configuration should be supplied through environment variables or equivalent external configuration rather than hard-coded environment-specific values.</w:t>
      </w:r>
    </w:p>
    <w:p>
      <w:pPr>
        <w:pStyle w:val="ListBullet"/>
      </w:pPr>
      <w:r>
        <w:t>Sensitive configuration such as passwords, tokens, and connection credentials must not be embedded in the container image.</w:t>
      </w:r>
    </w:p>
    <w:p>
      <w:pPr>
        <w:pStyle w:val="ListBullet"/>
      </w:pPr>
      <w:r>
        <w:t>The application should provide suitable health/readiness checks so that a container orchestrator can determine whether the application is running and ready to receive traffic.</w:t>
      </w:r>
    </w:p>
    <w:p>
      <w:pPr>
        <w:pStyle w:val="ListBullet"/>
      </w:pPr>
      <w:r>
        <w:t>Persistent application data must not depend on the writable filesystem of an individual application container.</w:t>
      </w:r>
    </w:p>
    <w:p>
      <w:pPr>
        <w:pStyle w:val="ListBullet"/>
      </w:pPr>
      <w:r>
        <w:t>Application logs should be suitable for container environments, preferably written to standard output/error so that the container platform can collect them.</w:t>
      </w:r>
    </w:p>
    <w:p>
      <w:pPr>
        <w:pStyle w:val="ListBullet"/>
      </w:pPr>
      <w:r>
        <w:t>Kubernetes deployment should be supported as an optional bonus capability.</w:t>
      </w:r>
    </w:p>
    <w:p>
      <w:pPr>
        <w:pStyle w:val="ListBullet"/>
      </w:pPr>
      <w:r>
        <w:t>Kubernetes deployment should preferably use reusable manifests or Helm-based configuration.</w:t>
      </w:r>
    </w:p>
    <w:p>
      <w:pPr>
        <w:pStyle w:val="ListBullet"/>
      </w:pPr>
      <w:r>
        <w:t>The Kubernetes deployment should support separate configuration for development, UAT, and production environments.</w:t>
      </w:r>
    </w:p>
    <w:p>
      <w:pPr>
        <w:pStyle w:val="ListBullet"/>
      </w:pPr>
      <w:r>
        <w:t>Where the application architecture supports it, multiple application instances should be able to run concurrently without relying on local container state.</w:t>
      </w:r>
    </w:p>
    <w:p>
      <w:pPr>
        <w:pStyle w:val="ListBullet"/>
      </w:pPr>
      <w:r>
        <w:t>Kubernetes configuration should allow basic CPU/memory resource requests and limits.</w:t>
      </w:r>
    </w:p>
    <w:p>
      <w:pPr>
        <w:pStyle w:val="ListBullet"/>
      </w:pPr>
      <w:r>
        <w:t>The deployment should support rolling updates so that application versions can be updated with minimal service interruption.</w:t>
      </w:r>
    </w:p>
    <w:p>
      <w:pPr>
        <w:pStyle w:val="ListBullet"/>
      </w:pPr>
      <w:r>
        <w:t>If a CI/CD pipeline is implemented, it should be capable of building the container image, running automated tests, publishing the image to an image registry, and deploying the selected version to the target environment.</w:t>
      </w:r>
    </w:p>
    <w:p>
      <w:pPr>
        <w:pStyle w:val="ListBullet"/>
      </w:pPr>
      <w:r>
        <w:t>The exact Docker image registry, Kubernetes platform, cloud provider, orchestration configuration, and CI/CD technology remain implementation choices and are intentionally outside the core product requirements.</w:t>
      </w:r>
    </w:p>
    <w:p>
      <w:pPr>
        <w:pStyle w:val="Heading1"/>
      </w:pPr>
      <w:r>
        <w:t>28. Bonus Acceptance Criteria — Containerized Deployment</w:t>
      </w:r>
    </w:p>
    <w:p>
      <w:pPr>
        <w:pStyle w:val="ListBullet"/>
      </w:pPr>
      <w:r>
        <w:t>The application can be built into a Docker image successfully.</w:t>
      </w:r>
    </w:p>
    <w:p>
      <w:pPr>
        <w:pStyle w:val="ListBullet"/>
      </w:pPr>
      <w:r>
        <w:t>The Docker image can start the application without requiring source-code changes.</w:t>
      </w:r>
    </w:p>
    <w:p>
      <w:pPr>
        <w:pStyle w:val="ListBullet"/>
      </w:pPr>
      <w:r>
        <w:t>Required configuration can be supplied externally through environment/configuration settings.</w:t>
      </w:r>
    </w:p>
    <w:p>
      <w:pPr>
        <w:pStyle w:val="ListBullet"/>
      </w:pPr>
      <w:r>
        <w:t>The application exposes a usable health/readiness mechanism.</w:t>
      </w:r>
    </w:p>
    <w:p>
      <w:pPr>
        <w:pStyle w:val="ListBullet"/>
      </w:pPr>
      <w:r>
        <w:t>The application can run with more than one container instance when the architecture requires or supports horizontal scaling.</w:t>
      </w:r>
    </w:p>
    <w:p>
      <w:pPr>
        <w:pStyle w:val="ListBullet"/>
      </w:pPr>
      <w:r>
        <w:t>A Kubernetes deployment can start the application using the provided deployment configuration.</w:t>
      </w:r>
    </w:p>
    <w:p>
      <w:pPr>
        <w:pStyle w:val="ListBullet"/>
      </w:pPr>
      <w:r>
        <w:t>Application data is not lost when an application container is restarted.</w:t>
      </w:r>
    </w:p>
    <w:p>
      <w:pPr>
        <w:pStyle w:val="ListBullet"/>
      </w:pPr>
      <w:r>
        <w:t>Container logs can be collected by the deployment environment.</w:t>
      </w:r>
    </w:p>
    <w:p>
      <w:pPr>
        <w:pStyle w:val="ListBullet"/>
      </w:pPr>
      <w:r>
        <w:t>A new application version can be deployed without requiring manual modification of the application image.</w:t>
      </w:r>
    </w:p>
    <w:p>
      <w:pPr>
        <w:pStyle w:val="Heading1"/>
      </w:pPr>
      <w:r>
        <w:t>29. Updated Delivery Priority</w:t>
      </w:r>
    </w:p>
    <w:p>
      <w:pPr>
        <w:pStyle w:val="ListNumber"/>
      </w:pPr>
      <w:r>
        <w:t>Core MVP — User/account management, people, events, birthdays, recurring events, dashboard, upcoming list, search/filter, edit/delete, and basic reminders.</w:t>
      </w:r>
    </w:p>
    <w:p>
      <w:pPr>
        <w:pStyle w:val="ListNumber"/>
      </w:pPr>
      <w:r>
        <w:t>Core Quality — Security, authorization, accessibility, responsive UI, date/time edge cases, performance, error handling, and UAT.</w:t>
      </w:r>
    </w:p>
    <w:p>
      <w:pPr>
        <w:pStyle w:val="ListNumber"/>
      </w:pPr>
      <w:r>
        <w:t>Phase 2 — Calendar view, advanced recurrence, richer notifications, import/export, and bulk operations.</w:t>
      </w:r>
    </w:p>
    <w:p>
      <w:pPr>
        <w:pStyle w:val="ListNumber"/>
      </w:pPr>
      <w:r>
        <w:t>Bonus / Optional — Docker containerization.</w:t>
      </w:r>
    </w:p>
    <w:p>
      <w:pPr>
        <w:pStyle w:val="ListNumber"/>
      </w:pPr>
      <w:r>
        <w:t>Bonus / Optional — Docker Compose development environment.</w:t>
      </w:r>
    </w:p>
    <w:p>
      <w:pPr>
        <w:pStyle w:val="ListNumber"/>
      </w:pPr>
      <w:r>
        <w:t>Bonus / Optional — Kubernetes deployment.</w:t>
      </w:r>
    </w:p>
    <w:p>
      <w:pPr>
        <w:pStyle w:val="ListNumber"/>
      </w:pPr>
      <w:r>
        <w:t>Bonus / Optional — CI/CD pipeline for container build and deployment.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